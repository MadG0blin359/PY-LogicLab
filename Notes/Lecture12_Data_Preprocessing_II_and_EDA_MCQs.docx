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MCQs - Lecture 12: Data Preprocessing II + EDA</w:t>
      </w:r>
    </w:p>
    <w:p>
      <w:r>
        <w:t>1. What are the three basic kinds of data transformations?</w:t>
      </w:r>
    </w:p>
    <w:p>
      <w:pPr>
        <w:pStyle w:val="ListBullet"/>
      </w:pPr>
      <w:r>
        <w:t>A. Type conversions, Mathematical transformations, and Extractions</w:t>
      </w:r>
    </w:p>
    <w:p>
      <w:pPr>
        <w:pStyle w:val="ListBullet"/>
      </w:pPr>
      <w:r>
        <w:t>B. Normalization, Encoding, and Aggregation</w:t>
      </w:r>
    </w:p>
    <w:p>
      <w:pPr>
        <w:pStyle w:val="ListBullet"/>
      </w:pPr>
      <w:r>
        <w:t>C. Standardization, Scaling, and Mapping</w:t>
      </w:r>
    </w:p>
    <w:p>
      <w:pPr>
        <w:pStyle w:val="ListBullet"/>
      </w:pPr>
      <w:r>
        <w:t>D. Discretization, Sampling, and Clustering</w:t>
      </w:r>
    </w:p>
    <w:p>
      <w:r>
        <w:t>✅ Correct Answer: A</w:t>
        <w:br/>
      </w:r>
    </w:p>
    <w:p>
      <w:r>
        <w:t>2. Which type of transformation converts data from one format to another?</w:t>
      </w:r>
    </w:p>
    <w:p>
      <w:pPr>
        <w:pStyle w:val="ListBullet"/>
      </w:pPr>
      <w:r>
        <w:t>A. Mathematical Transformation</w:t>
      </w:r>
    </w:p>
    <w:p>
      <w:pPr>
        <w:pStyle w:val="ListBullet"/>
      </w:pPr>
      <w:r>
        <w:t>B. Type Conversion</w:t>
      </w:r>
    </w:p>
    <w:p>
      <w:pPr>
        <w:pStyle w:val="ListBullet"/>
      </w:pPr>
      <w:r>
        <w:t>C. Extraction Transformation</w:t>
      </w:r>
    </w:p>
    <w:p>
      <w:pPr>
        <w:pStyle w:val="ListBullet"/>
      </w:pPr>
      <w:r>
        <w:t>D. Normalization</w:t>
      </w:r>
    </w:p>
    <w:p>
      <w:r>
        <w:t>✅ Correct Answer: B</w:t>
        <w:br/>
      </w:r>
    </w:p>
    <w:p>
      <w:r>
        <w:t>3. What is the purpose of mathematical transformations?</w:t>
      </w:r>
    </w:p>
    <w:p>
      <w:pPr>
        <w:pStyle w:val="ListBullet"/>
      </w:pPr>
      <w:r>
        <w:t>A. To change units or make data distribution symmetric</w:t>
      </w:r>
    </w:p>
    <w:p>
      <w:pPr>
        <w:pStyle w:val="ListBullet"/>
      </w:pPr>
      <w:r>
        <w:t>B. To remove null values</w:t>
      </w:r>
    </w:p>
    <w:p>
      <w:pPr>
        <w:pStyle w:val="ListBullet"/>
      </w:pPr>
      <w:r>
        <w:t>C. To encode categorical data</w:t>
      </w:r>
    </w:p>
    <w:p>
      <w:pPr>
        <w:pStyle w:val="ListBullet"/>
      </w:pPr>
      <w:r>
        <w:t>D. To sort datasets</w:t>
      </w:r>
    </w:p>
    <w:p>
      <w:r>
        <w:t>✅ Correct Answer: A</w:t>
        <w:br/>
      </w:r>
    </w:p>
    <w:p>
      <w:r>
        <w:t>4. What does Min-Max normalization typically scale values between?</w:t>
      </w:r>
    </w:p>
    <w:p>
      <w:pPr>
        <w:pStyle w:val="ListBullet"/>
      </w:pPr>
      <w:r>
        <w:t>A. [-1, 1]</w:t>
      </w:r>
    </w:p>
    <w:p>
      <w:pPr>
        <w:pStyle w:val="ListBullet"/>
      </w:pPr>
      <w:r>
        <w:t>B. [0, 100]</w:t>
      </w:r>
    </w:p>
    <w:p>
      <w:pPr>
        <w:pStyle w:val="ListBullet"/>
      </w:pPr>
      <w:r>
        <w:t>C. [0, 1]</w:t>
      </w:r>
    </w:p>
    <w:p>
      <w:pPr>
        <w:pStyle w:val="ListBullet"/>
      </w:pPr>
      <w:r>
        <w:t>D. [1, 10]</w:t>
      </w:r>
    </w:p>
    <w:p>
      <w:r>
        <w:t>✅ Correct Answer: C</w:t>
        <w:br/>
      </w:r>
    </w:p>
    <w:p>
      <w:r>
        <w:t>5. Z-score normalization transforms data to have:</w:t>
      </w:r>
    </w:p>
    <w:p>
      <w:pPr>
        <w:pStyle w:val="ListBullet"/>
      </w:pPr>
      <w:r>
        <w:t>A. Mean = 1 and SD = 0</w:t>
      </w:r>
    </w:p>
    <w:p>
      <w:pPr>
        <w:pStyle w:val="ListBullet"/>
      </w:pPr>
      <w:r>
        <w:t>B. Mean = 0 and SD = 1</w:t>
      </w:r>
    </w:p>
    <w:p>
      <w:pPr>
        <w:pStyle w:val="ListBullet"/>
      </w:pPr>
      <w:r>
        <w:t>C. Mean = 0 and SD = 0</w:t>
      </w:r>
    </w:p>
    <w:p>
      <w:pPr>
        <w:pStyle w:val="ListBullet"/>
      </w:pPr>
      <w:r>
        <w:t>D. Mean = 1 and SD = 1</w:t>
      </w:r>
    </w:p>
    <w:p>
      <w:r>
        <w:t>✅ Correct Answer: B</w:t>
        <w:br/>
      </w:r>
    </w:p>
    <w:p>
      <w:r>
        <w:t>6. Which normalization method is robust to outliers?</w:t>
      </w:r>
    </w:p>
    <w:p>
      <w:pPr>
        <w:pStyle w:val="ListBullet"/>
      </w:pPr>
      <w:r>
        <w:t>A. Min-Max Scaling</w:t>
      </w:r>
    </w:p>
    <w:p>
      <w:pPr>
        <w:pStyle w:val="ListBullet"/>
      </w:pPr>
      <w:r>
        <w:t>B. Z-Score Scaling</w:t>
      </w:r>
    </w:p>
    <w:p>
      <w:pPr>
        <w:pStyle w:val="ListBullet"/>
      </w:pPr>
      <w:r>
        <w:t>C. Robust Scaling</w:t>
      </w:r>
    </w:p>
    <w:p>
      <w:pPr>
        <w:pStyle w:val="ListBullet"/>
      </w:pPr>
      <w:r>
        <w:t>D. Unit Vector Scaling</w:t>
      </w:r>
    </w:p>
    <w:p>
      <w:r>
        <w:t>✅ Correct Answer: C</w:t>
        <w:br/>
      </w:r>
    </w:p>
    <w:p>
      <w:r>
        <w:t>7. Unit Vector Scaling ensures that:</w:t>
      </w:r>
    </w:p>
    <w:p>
      <w:pPr>
        <w:pStyle w:val="ListBullet"/>
      </w:pPr>
      <w:r>
        <w:t>A. The mean of data is 0</w:t>
      </w:r>
    </w:p>
    <w:p>
      <w:pPr>
        <w:pStyle w:val="ListBullet"/>
      </w:pPr>
      <w:r>
        <w:t>B. The variance of data is 1</w:t>
      </w:r>
    </w:p>
    <w:p>
      <w:pPr>
        <w:pStyle w:val="ListBullet"/>
      </w:pPr>
      <w:r>
        <w:t>C. The magnitude of each vector is 1</w:t>
      </w:r>
    </w:p>
    <w:p>
      <w:pPr>
        <w:pStyle w:val="ListBullet"/>
      </w:pPr>
      <w:r>
        <w:t>D. The data is uniformly distributed</w:t>
      </w:r>
    </w:p>
    <w:p>
      <w:r>
        <w:t>✅ Correct Answer: C</w:t>
        <w:br/>
      </w:r>
    </w:p>
    <w:p>
      <w:r>
        <w:t>8. What does EDA stand for?</w:t>
      </w:r>
    </w:p>
    <w:p>
      <w:pPr>
        <w:pStyle w:val="ListBullet"/>
      </w:pPr>
      <w:r>
        <w:t>A. Exploratory Data Analysis</w:t>
      </w:r>
    </w:p>
    <w:p>
      <w:pPr>
        <w:pStyle w:val="ListBullet"/>
      </w:pPr>
      <w:r>
        <w:t>B. Extended Data Application</w:t>
      </w:r>
    </w:p>
    <w:p>
      <w:pPr>
        <w:pStyle w:val="ListBullet"/>
      </w:pPr>
      <w:r>
        <w:t>C. Empirical Data Aggregation</w:t>
      </w:r>
    </w:p>
    <w:p>
      <w:pPr>
        <w:pStyle w:val="ListBullet"/>
      </w:pPr>
      <w:r>
        <w:t>D. Experimental Data Approach</w:t>
      </w:r>
    </w:p>
    <w:p>
      <w:r>
        <w:t>✅ Correct Answer: A</w:t>
        <w:br/>
      </w:r>
    </w:p>
    <w:p>
      <w:r>
        <w:t>9. Which measure indicates how often each value occurs in data?</w:t>
      </w:r>
    </w:p>
    <w:p>
      <w:pPr>
        <w:pStyle w:val="ListBullet"/>
      </w:pPr>
      <w:r>
        <w:t>A. Median</w:t>
      </w:r>
    </w:p>
    <w:p>
      <w:pPr>
        <w:pStyle w:val="ListBullet"/>
      </w:pPr>
      <w:r>
        <w:t>B. Frequency</w:t>
      </w:r>
    </w:p>
    <w:p>
      <w:pPr>
        <w:pStyle w:val="ListBullet"/>
      </w:pPr>
      <w:r>
        <w:t>C. Mode</w:t>
      </w:r>
    </w:p>
    <w:p>
      <w:pPr>
        <w:pStyle w:val="ListBullet"/>
      </w:pPr>
      <w:r>
        <w:t>D. Mean</w:t>
      </w:r>
    </w:p>
    <w:p>
      <w:r>
        <w:t>✅ Correct Answer: B</w:t>
        <w:br/>
      </w:r>
    </w:p>
    <w:p>
      <w:r>
        <w:t>10. What is the 50th percentile also known as?</w:t>
      </w:r>
    </w:p>
    <w:p>
      <w:pPr>
        <w:pStyle w:val="ListBullet"/>
      </w:pPr>
      <w:r>
        <w:t>A. Mean</w:t>
      </w:r>
    </w:p>
    <w:p>
      <w:pPr>
        <w:pStyle w:val="ListBullet"/>
      </w:pPr>
      <w:r>
        <w:t>B. Mode</w:t>
      </w:r>
    </w:p>
    <w:p>
      <w:pPr>
        <w:pStyle w:val="ListBullet"/>
      </w:pPr>
      <w:r>
        <w:t>C. Median</w:t>
      </w:r>
    </w:p>
    <w:p>
      <w:pPr>
        <w:pStyle w:val="ListBullet"/>
      </w:pPr>
      <w:r>
        <w:t>D. Range</w:t>
      </w:r>
    </w:p>
    <w:p>
      <w:r>
        <w:t>✅ Correct Answer: C</w:t>
        <w:br/>
      </w:r>
    </w:p>
    <w:p>
      <w:r>
        <w:t>11. Which measure of central tendency is most affected by extreme values?</w:t>
      </w:r>
    </w:p>
    <w:p>
      <w:pPr>
        <w:pStyle w:val="ListBullet"/>
      </w:pPr>
      <w:r>
        <w:t>A. Median</w:t>
      </w:r>
    </w:p>
    <w:p>
      <w:pPr>
        <w:pStyle w:val="ListBullet"/>
      </w:pPr>
      <w:r>
        <w:t>B. Mode</w:t>
      </w:r>
    </w:p>
    <w:p>
      <w:pPr>
        <w:pStyle w:val="ListBullet"/>
      </w:pPr>
      <w:r>
        <w:t>C. Mean</w:t>
      </w:r>
    </w:p>
    <w:p>
      <w:pPr>
        <w:pStyle w:val="ListBullet"/>
      </w:pPr>
      <w:r>
        <w:t>D. Range</w:t>
      </w:r>
    </w:p>
    <w:p>
      <w:r>
        <w:t>✅ Correct Answer: C</w:t>
        <w:br/>
      </w:r>
    </w:p>
    <w:p>
      <w:r>
        <w:t>12. What does IQR stand for in boxplot analysis?</w:t>
      </w:r>
    </w:p>
    <w:p>
      <w:pPr>
        <w:pStyle w:val="ListBullet"/>
      </w:pPr>
      <w:r>
        <w:t>A. Interquartile Range</w:t>
      </w:r>
    </w:p>
    <w:p>
      <w:pPr>
        <w:pStyle w:val="ListBullet"/>
      </w:pPr>
      <w:r>
        <w:t>B. Inner Quality Ratio</w:t>
      </w:r>
    </w:p>
    <w:p>
      <w:pPr>
        <w:pStyle w:val="ListBullet"/>
      </w:pPr>
      <w:r>
        <w:t>C. Interquality Result</w:t>
      </w:r>
    </w:p>
    <w:p>
      <w:pPr>
        <w:pStyle w:val="ListBullet"/>
      </w:pPr>
      <w:r>
        <w:t>D. Interval Quotient Range</w:t>
      </w:r>
    </w:p>
    <w:p>
      <w:r>
        <w:t>✅ Correct Answer: A</w:t>
        <w:br/>
      </w:r>
    </w:p>
    <w:p>
      <w:r>
        <w:t>13. In a normal distribution, about 68% of data lies within:</w:t>
      </w:r>
    </w:p>
    <w:p>
      <w:pPr>
        <w:pStyle w:val="ListBullet"/>
      </w:pPr>
      <w:r>
        <w:t>A. μ ± σ</w:t>
      </w:r>
    </w:p>
    <w:p>
      <w:pPr>
        <w:pStyle w:val="ListBullet"/>
      </w:pPr>
      <w:r>
        <w:t>B. μ ± 2σ</w:t>
      </w:r>
    </w:p>
    <w:p>
      <w:pPr>
        <w:pStyle w:val="ListBullet"/>
      </w:pPr>
      <w:r>
        <w:t>C. μ ± 3σ</w:t>
      </w:r>
    </w:p>
    <w:p>
      <w:pPr>
        <w:pStyle w:val="ListBullet"/>
      </w:pPr>
      <w:r>
        <w:t>D. μ ± 4σ</w:t>
      </w:r>
    </w:p>
    <w:p>
      <w:r>
        <w:t>✅ Correct Answer: A</w:t>
        <w:br/>
      </w:r>
    </w:p>
    <w:p>
      <w:r>
        <w:t>14. Which statistic measures the spread of data?</w:t>
      </w:r>
    </w:p>
    <w:p>
      <w:pPr>
        <w:pStyle w:val="ListBullet"/>
      </w:pPr>
      <w:r>
        <w:t>A. Mean</w:t>
      </w:r>
    </w:p>
    <w:p>
      <w:pPr>
        <w:pStyle w:val="ListBullet"/>
      </w:pPr>
      <w:r>
        <w:t>B. Median</w:t>
      </w:r>
    </w:p>
    <w:p>
      <w:pPr>
        <w:pStyle w:val="ListBullet"/>
      </w:pPr>
      <w:r>
        <w:t>C. Variance</w:t>
      </w:r>
    </w:p>
    <w:p>
      <w:pPr>
        <w:pStyle w:val="ListBullet"/>
      </w:pPr>
      <w:r>
        <w:t>D. Mode</w:t>
      </w:r>
    </w:p>
    <w:p>
      <w:r>
        <w:t>✅ Correct Answer: C</w:t>
        <w:br/>
      </w:r>
    </w:p>
    <w:p>
      <w:r>
        <w:t>15. What does the covariance matrix capture in multivariate data?</w:t>
      </w:r>
    </w:p>
    <w:p>
      <w:pPr>
        <w:pStyle w:val="ListBullet"/>
      </w:pPr>
      <w:r>
        <w:t>A. Frequency counts</w:t>
      </w:r>
    </w:p>
    <w:p>
      <w:pPr>
        <w:pStyle w:val="ListBullet"/>
      </w:pPr>
      <w:r>
        <w:t>B. Correlation between attributes</w:t>
      </w:r>
    </w:p>
    <w:p>
      <w:pPr>
        <w:pStyle w:val="ListBullet"/>
      </w:pPr>
      <w:r>
        <w:t>C. Relationship between categorical variables</w:t>
      </w:r>
    </w:p>
    <w:p>
      <w:pPr>
        <w:pStyle w:val="ListBullet"/>
      </w:pPr>
      <w:r>
        <w:t>D. Outlier distribution</w:t>
      </w:r>
    </w:p>
    <w:p>
      <w:r>
        <w:t>✅ Correct Answer: B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